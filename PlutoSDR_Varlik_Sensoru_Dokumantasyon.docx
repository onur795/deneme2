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PlutoSDR ile Akıllı Varlık Sensörü Sistemi</w:t>
      </w:r>
    </w:p>
    <w:p>
      <w:pPr>
        <w:jc w:val="center"/>
      </w:pPr>
      <w:r>
        <w:rPr>
          <w:color w:val="646464"/>
          <w:sz w:val="28"/>
        </w:rPr>
        <w:t>Tam Kapsamlı Kurulum ve Uygulama Rehberi</w:t>
      </w:r>
    </w:p>
    <w:p/>
    <w:p>
      <w:pPr>
        <w:pStyle w:val="Heading1"/>
      </w:pPr>
      <w:r>
        <w:t>İçindekiler</w:t>
      </w:r>
    </w:p>
    <w:p>
      <w:pPr>
        <w:pStyle w:val="ListBullet"/>
      </w:pPr>
      <w:r>
        <w:t>1. Proje Özeti</w:t>
      </w:r>
    </w:p>
    <w:p>
      <w:pPr>
        <w:pStyle w:val="ListBullet"/>
      </w:pPr>
      <w:r>
        <w:t>2. Sistem Mimarisi</w:t>
      </w:r>
    </w:p>
    <w:p>
      <w:pPr>
        <w:pStyle w:val="ListBullet"/>
      </w:pPr>
      <w:r>
        <w:t>3. Donanım Gereksinimleri</w:t>
      </w:r>
    </w:p>
    <w:p>
      <w:pPr>
        <w:pStyle w:val="ListBullet"/>
      </w:pPr>
      <w:r>
        <w:t>4. Yazılım Gereksinimleri</w:t>
      </w:r>
    </w:p>
    <w:p>
      <w:pPr>
        <w:pStyle w:val="ListBullet"/>
      </w:pPr>
      <w:r>
        <w:t>5. Kurulum Adımları</w:t>
      </w:r>
    </w:p>
    <w:p>
      <w:pPr>
        <w:pStyle w:val="ListBullet"/>
      </w:pPr>
      <w:r>
        <w:t>6. FMCW Radar Teorisi</w:t>
      </w:r>
    </w:p>
    <w:p>
      <w:pPr>
        <w:pStyle w:val="ListBullet"/>
      </w:pPr>
      <w:r>
        <w:t>7. GNU Radio Yapılandırması</w:t>
      </w:r>
    </w:p>
    <w:p>
      <w:pPr>
        <w:pStyle w:val="ListBullet"/>
      </w:pPr>
      <w:r>
        <w:t>8. Python Sinyal İşleme</w:t>
      </w:r>
    </w:p>
    <w:p>
      <w:pPr>
        <w:pStyle w:val="ListBullet"/>
      </w:pPr>
      <w:r>
        <w:t>9. Makine Öğrenmesi Modeli</w:t>
      </w:r>
    </w:p>
    <w:p>
      <w:pPr>
        <w:pStyle w:val="ListBullet"/>
      </w:pPr>
      <w:r>
        <w:t>10. Web Dashboard</w:t>
      </w:r>
    </w:p>
    <w:p>
      <w:pPr>
        <w:pStyle w:val="ListBullet"/>
      </w:pPr>
      <w:r>
        <w:t>11. CasaOS Entegrasyonu</w:t>
      </w:r>
    </w:p>
    <w:p>
      <w:pPr>
        <w:pStyle w:val="ListBullet"/>
      </w:pPr>
      <w:r>
        <w:t>12. Test ve Kalibrasyon</w:t>
      </w:r>
    </w:p>
    <w:p>
      <w:pPr>
        <w:pStyle w:val="ListBullet"/>
      </w:pPr>
      <w:r>
        <w:t>13. Sorun Giderme</w:t>
      </w:r>
    </w:p>
    <w:p>
      <w:pPr>
        <w:pStyle w:val="ListBullet"/>
      </w:pPr>
      <w:r>
        <w:t>14. İleri Seviye Özellikler</w:t>
      </w:r>
    </w:p>
    <w:p>
      <w:r>
        <w:br w:type="page"/>
      </w:r>
    </w:p>
    <w:p>
      <w:pPr>
        <w:pStyle w:val="Heading1"/>
      </w:pPr>
      <w:r>
        <w:t>1. Proje Özeti</w:t>
      </w:r>
    </w:p>
    <w:p>
      <w:r>
        <w:t>Bu proje, PlutoSDR donanımı kullanarak FMCW (Frequency Modulated Continuous Wave) radar prensibi ile çalışan gelişmiş bir varlık sensörü sistemi oluşturmayı amaçlar.</w:t>
      </w:r>
    </w:p>
    <w:p>
      <w:pPr>
        <w:pStyle w:val="Heading2"/>
      </w:pPr>
      <w:r>
        <w:t>Sistemin Yetenekleri</w:t>
      </w:r>
    </w:p>
    <w:p>
      <w:pPr>
        <w:pStyle w:val="ListBullet"/>
      </w:pPr>
      <w:r>
        <w:t>Kişi sayısı tespiti (1-5 kişi)</w:t>
      </w:r>
    </w:p>
    <w:p>
      <w:pPr>
        <w:pStyle w:val="ListBullet"/>
      </w:pPr>
      <w:r>
        <w:t>Konum takibi (2D mesafe ve açı)</w:t>
      </w:r>
    </w:p>
    <w:p>
      <w:pPr>
        <w:pStyle w:val="ListBullet"/>
      </w:pPr>
      <w:r>
        <w:t>Aktivite sınıflandırma (oturma, ayakta durma, yürüme, yatma)</w:t>
      </w:r>
    </w:p>
    <w:p>
      <w:pPr>
        <w:pStyle w:val="ListBullet"/>
      </w:pPr>
      <w:r>
        <w:t>Gerçek zamanlı görselleştirme</w:t>
      </w:r>
    </w:p>
    <w:p>
      <w:pPr>
        <w:pStyle w:val="ListBullet"/>
      </w:pPr>
      <w:r>
        <w:t>Makine öğrenmesi tabanlı sınıflandırma</w:t>
      </w:r>
    </w:p>
    <w:p>
      <w:pPr>
        <w:pStyle w:val="ListBullet"/>
      </w:pPr>
      <w:r>
        <w:t>Web tabanlı kullanıcı arayüzü</w:t>
      </w:r>
    </w:p>
    <w:p>
      <w:pPr>
        <w:pStyle w:val="ListBullet"/>
      </w:pPr>
      <w:r>
        <w:t>CasaOS entegrasyonu</w:t>
      </w:r>
    </w:p>
    <w:p>
      <w:pPr>
        <w:pStyle w:val="ListBullet"/>
      </w:pPr>
      <w:r>
        <w:t>REST API desteği</w:t>
      </w:r>
    </w:p>
    <w:p>
      <w:pPr>
        <w:pStyle w:val="Heading2"/>
      </w:pPr>
      <w:r>
        <w:t>Teknik Özellikler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Frekans Aralığı</w:t>
            </w:r>
          </w:p>
        </w:tc>
        <w:tc>
          <w:tcPr>
            <w:tcW w:type="dxa" w:w="4320"/>
          </w:tcPr>
          <w:p>
            <w:r>
              <w:t>2.4 - 2.5 GHz (ISM bandı)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Bant Genişliği</w:t>
            </w:r>
          </w:p>
        </w:tc>
        <w:tc>
          <w:tcPr>
            <w:tcW w:type="dxa" w:w="4320"/>
          </w:tcPr>
          <w:p>
            <w:r>
              <w:t>100 MHz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Maksimum Menzil</w:t>
            </w:r>
          </w:p>
        </w:tc>
        <w:tc>
          <w:tcPr>
            <w:tcW w:type="dxa" w:w="4320"/>
          </w:tcPr>
          <w:p>
            <w:r>
              <w:t>10 metre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Konum Hassasiyeti</w:t>
            </w:r>
          </w:p>
        </w:tc>
        <w:tc>
          <w:tcPr>
            <w:tcW w:type="dxa" w:w="4320"/>
          </w:tcPr>
          <w:p>
            <w:r>
              <w:t>±0.3 metre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Güncelleme Hızı</w:t>
            </w:r>
          </w:p>
        </w:tc>
        <w:tc>
          <w:tcPr>
            <w:tcW w:type="dxa" w:w="4320"/>
          </w:tcPr>
          <w:p>
            <w:r>
              <w:t>10 Hz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Güç Tüketimi</w:t>
            </w:r>
          </w:p>
        </w:tc>
        <w:tc>
          <w:tcPr>
            <w:tcW w:type="dxa" w:w="4320"/>
          </w:tcPr>
          <w:p>
            <w:r>
              <w:t>~5W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İşletim Sıcaklığı</w:t>
            </w:r>
          </w:p>
        </w:tc>
        <w:tc>
          <w:tcPr>
            <w:tcW w:type="dxa" w:w="4320"/>
          </w:tcPr>
          <w:p>
            <w:r>
              <w:t>0-50°C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>
              <w:t>Debian/Ubuntu Linux</w:t>
            </w:r>
          </w:p>
        </w:tc>
      </w:tr>
    </w:tbl>
    <w:p>
      <w:r>
        <w:br w:type="page"/>
      </w:r>
    </w:p>
    <w:p>
      <w:pPr>
        <w:pStyle w:val="Heading1"/>
      </w:pPr>
      <w:r>
        <w:t>2. Sistem Mimarisi</w:t>
      </w:r>
    </w:p>
    <w:p>
      <w:r>
        <w:t>Sistem, beş ana katmandan oluşur ve her katman belirli görevlerden sorumludur:</w:t>
      </w:r>
    </w:p>
    <w:p>
      <w:pPr>
        <w:pStyle w:val="Heading2"/>
      </w:pPr>
      <w:r>
        <w:t>Mimari Katmanlar</w:t>
      </w:r>
    </w:p>
    <w:p>
      <w:pPr>
        <w:pStyle w:val="Heading3"/>
      </w:pPr>
      <w:r>
        <w:t>2.1 Donanım Katmanı</w:t>
      </w:r>
    </w:p>
    <w:p>
      <w:r>
        <w:t>PlutoSDR: RF sinyallerin üretimi ve alımı</w:t>
        <w:br/>
        <w:t>Antenler: 2.4 GHz çift anten (TX/RX)</w:t>
        <w:br/>
        <w:t>Debian Sunucu: Ana işlem birimi</w:t>
      </w:r>
    </w:p>
    <w:p>
      <w:pPr>
        <w:pStyle w:val="Heading3"/>
      </w:pPr>
      <w:r>
        <w:t>2.2 Sinyal İşleme Katmanı</w:t>
      </w:r>
    </w:p>
    <w:p>
      <w:r>
        <w:t>GNU Radio: Gerçek zamanlı RF sinyal işleme</w:t>
        <w:br/>
        <w:t>FMCW Modülasyon: Chirp sinyal üretimi</w:t>
        <w:br/>
        <w:t>FFT İşleme: Frekans analizi</w:t>
        <w:br/>
        <w:t>Range-Doppler Haritası: 2D hedef tespiti</w:t>
      </w:r>
    </w:p>
    <w:p>
      <w:pPr>
        <w:pStyle w:val="Heading3"/>
      </w:pPr>
      <w:r>
        <w:t>2.3 Veri İşleme Katmanı</w:t>
      </w:r>
    </w:p>
    <w:p>
      <w:r>
        <w:t>Python NumPy/SciPy: Ham veri işleme</w:t>
        <w:br/>
        <w:t>CFAR Algoritması: Hedef algılama</w:t>
        <w:br/>
        <w:t>Kalman Filtresi: Hedef takibi</w:t>
        <w:br/>
        <w:t>Özellik Çıkarımı: ML için veri hazırlama</w:t>
      </w:r>
    </w:p>
    <w:p>
      <w:pPr>
        <w:pStyle w:val="Heading3"/>
      </w:pPr>
      <w:r>
        <w:t>2.4 Yapay Zeka Katmanı</w:t>
      </w:r>
    </w:p>
    <w:p>
      <w:r>
        <w:t>TensorFlow/PyTorch: Model eğitimi ve çıkarım</w:t>
        <w:br/>
        <w:t>Random Forest: Aktivite sınıflandırma</w:t>
        <w:br/>
        <w:t>LSTM: Zaman serisi analizi</w:t>
        <w:br/>
        <w:t>Transfer Learning: Hızlı adaptasyon</w:t>
      </w:r>
    </w:p>
    <w:p>
      <w:pPr>
        <w:pStyle w:val="Heading3"/>
      </w:pPr>
      <w:r>
        <w:t>2.5 Uygulama Katmanı</w:t>
      </w:r>
    </w:p>
    <w:p>
      <w:r>
        <w:t>Flask/FastAPI: REST API sunucusu</w:t>
        <w:br/>
        <w:t>WebSocket: Gerçek zamanlı veri akışı</w:t>
        <w:br/>
        <w:t>React Dashboard: Web arayüzü</w:t>
        <w:br/>
        <w:t>Docker: Konteynerleştirme</w:t>
      </w:r>
    </w:p>
    <w:p>
      <w:r>
        <w:br w:type="page"/>
      </w:r>
    </w:p>
    <w:p>
      <w:pPr>
        <w:pStyle w:val="Heading1"/>
      </w:pPr>
      <w:r>
        <w:t>3. Donanım Gereksinimleri</w:t>
      </w:r>
    </w:p>
    <w:p>
      <w:pPr>
        <w:pStyle w:val="Heading2"/>
      </w:pPr>
      <w:r>
        <w:t>Zorunlu Donanım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Bileşen</w:t>
            </w:r>
          </w:p>
        </w:tc>
        <w:tc>
          <w:tcPr>
            <w:tcW w:type="dxa" w:w="2880"/>
          </w:tcPr>
          <w:p>
            <w:r>
              <w:t>Özellikler</w:t>
            </w:r>
          </w:p>
        </w:tc>
        <w:tc>
          <w:tcPr>
            <w:tcW w:type="dxa" w:w="2880"/>
          </w:tcPr>
          <w:p>
            <w:r>
              <w:t>Notlar</w:t>
            </w:r>
          </w:p>
        </w:tc>
      </w:tr>
      <w:tr>
        <w:tc>
          <w:tcPr>
            <w:tcW w:type="dxa" w:w="2880"/>
          </w:tcPr>
          <w:p>
            <w:r>
              <w:t>PlutoSDR</w:t>
            </w:r>
          </w:p>
        </w:tc>
        <w:tc>
          <w:tcPr>
            <w:tcW w:type="dxa" w:w="2880"/>
          </w:tcPr>
          <w:p>
            <w:r>
              <w:t>325 MHz - 3.8 GHz, Full-Duplex</w:t>
            </w:r>
          </w:p>
        </w:tc>
        <w:tc>
          <w:tcPr>
            <w:tcW w:type="dxa" w:w="2880"/>
          </w:tcPr>
          <w:p>
            <w:r>
              <w:t>Mevcut ✓</w:t>
            </w:r>
          </w:p>
        </w:tc>
      </w:tr>
      <w:tr>
        <w:tc>
          <w:tcPr>
            <w:tcW w:type="dxa" w:w="2880"/>
          </w:tcPr>
          <w:p>
            <w:r>
              <w:t>2.4 GHz Anten (2x)</w:t>
            </w:r>
          </w:p>
        </w:tc>
        <w:tc>
          <w:tcPr>
            <w:tcW w:type="dxa" w:w="2880"/>
          </w:tcPr>
          <w:p>
            <w:r>
              <w:t>Kazanç: 2-5 dBi, SMA konnektör</w:t>
            </w:r>
          </w:p>
        </w:tc>
        <w:tc>
          <w:tcPr>
            <w:tcW w:type="dxa" w:w="2880"/>
          </w:tcPr>
          <w:p>
            <w:r>
              <w:t>Yönlü veya omnidirectional</w:t>
            </w:r>
          </w:p>
        </w:tc>
      </w:tr>
      <w:tr>
        <w:tc>
          <w:tcPr>
            <w:tcW w:type="dxa" w:w="2880"/>
          </w:tcPr>
          <w:p>
            <w:r>
              <w:t>USB 3.0 Kablo</w:t>
            </w:r>
          </w:p>
        </w:tc>
        <w:tc>
          <w:tcPr>
            <w:tcW w:type="dxa" w:w="2880"/>
          </w:tcPr>
          <w:p>
            <w:r>
              <w:t>Yüksek hız veri transferi</w:t>
            </w:r>
          </w:p>
        </w:tc>
        <w:tc>
          <w:tcPr>
            <w:tcW w:type="dxa" w:w="2880"/>
          </w:tcPr>
          <w:p>
            <w:r>
              <w:t>Min. 1 metre</w:t>
            </w:r>
          </w:p>
        </w:tc>
      </w:tr>
    </w:tbl>
    <w:p>
      <w:pPr>
        <w:pStyle w:val="Heading2"/>
      </w:pPr>
      <w:r>
        <w:t>İsteğe Bağlı Donanım</w:t>
      </w:r>
    </w:p>
    <w:p>
      <w:pPr>
        <w:pStyle w:val="ListBullet"/>
      </w:pPr>
      <w:r>
        <w:t>RF Amplifikatör (LNA): Alıcı hassasiyetini artırır</w:t>
      </w:r>
    </w:p>
    <w:p>
      <w:pPr>
        <w:pStyle w:val="ListBullet"/>
      </w:pPr>
      <w:r>
        <w:t>Yönlü Antenler: Daha iyi açısal çözünürlük</w:t>
      </w:r>
    </w:p>
    <w:p>
      <w:pPr>
        <w:pStyle w:val="ListBullet"/>
      </w:pPr>
      <w:r>
        <w:t>RF Filtreler: Parazit azaltma</w:t>
      </w:r>
    </w:p>
    <w:p>
      <w:pPr>
        <w:pStyle w:val="ListBullet"/>
      </w:pPr>
      <w:r>
        <w:t>Güç Kaynağı: PlutoSDR için harici güç (5V/1A)</w:t>
      </w:r>
    </w:p>
    <w:p>
      <w:pPr>
        <w:pStyle w:val="Heading2"/>
      </w:pPr>
      <w:r>
        <w:t>Sunucu Gereksinimleri</w:t>
      </w:r>
    </w:p>
    <w:p>
      <w:pPr>
        <w:pStyle w:val="ListBullet"/>
      </w:pPr>
      <w:r>
        <w:t>İşlemci: Minimum Quad-Core (Önerilen: 8 çekirdek)</w:t>
      </w:r>
    </w:p>
    <w:p>
      <w:pPr>
        <w:pStyle w:val="ListBullet"/>
      </w:pPr>
      <w:r>
        <w:t>RAM: Minimum 4 GB (Önerilen: 8 GB)</w:t>
      </w:r>
    </w:p>
    <w:p>
      <w:pPr>
        <w:pStyle w:val="ListBullet"/>
      </w:pPr>
      <w:r>
        <w:t>Depolama: 10 GB boş alan</w:t>
      </w:r>
    </w:p>
    <w:p>
      <w:pPr>
        <w:pStyle w:val="ListBullet"/>
      </w:pPr>
      <w:r>
        <w:t>İşletim Sistemi: Debian 11/12 veya Ubuntu 22.04/24.04</w:t>
      </w:r>
    </w:p>
    <w:p>
      <w:pPr>
        <w:pStyle w:val="ListBullet"/>
      </w:pPr>
      <w:r>
        <w:t>Network: Gigabit Ethernet (web arayüzü için)</w:t>
      </w:r>
    </w:p>
    <w:p>
      <w:r>
        <w:br w:type="page"/>
      </w:r>
    </w:p>
    <w:p>
      <w:pPr>
        <w:pStyle w:val="Heading1"/>
      </w:pPr>
      <w:r>
        <w:t>4. Yazılım Gereksinimleri</w:t>
      </w:r>
    </w:p>
    <w:p>
      <w:pPr>
        <w:pStyle w:val="Heading2"/>
      </w:pPr>
      <w:r>
        <w:t>Sistem Paketleri</w:t>
      </w:r>
    </w:p>
    <w:p>
      <w:r>
        <w:t>Aşağıdaki paketler Debian/Ubuntu depolarından kurulacaktır:</w:t>
      </w:r>
    </w:p>
    <w:p>
      <w:pPr>
        <w:pStyle w:val="ListBullet"/>
      </w:pPr>
      <w:r>
        <w:t>build-essential: Derleme araçları</w:t>
      </w:r>
    </w:p>
    <w:p>
      <w:pPr>
        <w:pStyle w:val="ListBullet"/>
      </w:pPr>
      <w:r>
        <w:t>cmake: Build sistemi</w:t>
      </w:r>
    </w:p>
    <w:p>
      <w:pPr>
        <w:pStyle w:val="ListBullet"/>
      </w:pPr>
      <w:r>
        <w:t>git: Versiyon kontrolü</w:t>
      </w:r>
    </w:p>
    <w:p>
      <w:pPr>
        <w:pStyle w:val="ListBullet"/>
      </w:pPr>
      <w:r>
        <w:t>python3-pip: Python paket yöneticisi</w:t>
      </w:r>
    </w:p>
    <w:p>
      <w:pPr>
        <w:pStyle w:val="ListBullet"/>
      </w:pPr>
      <w:r>
        <w:t>libusb-1.0-0-dev: USB desteği</w:t>
      </w:r>
    </w:p>
    <w:p>
      <w:pPr>
        <w:pStyle w:val="ListBullet"/>
      </w:pPr>
      <w:r>
        <w:t>libxml2-dev: XML işleme</w:t>
      </w:r>
    </w:p>
    <w:p>
      <w:pPr>
        <w:pStyle w:val="ListBullet"/>
      </w:pPr>
      <w:r>
        <w:t>liborc-0.4-dev: Optimizasyon runtime</w:t>
      </w:r>
    </w:p>
    <w:p>
      <w:pPr>
        <w:pStyle w:val="ListBullet"/>
      </w:pPr>
      <w:r>
        <w:t>gnuradio: RF sinyal işleme framework</w:t>
      </w:r>
    </w:p>
    <w:p>
      <w:pPr>
        <w:pStyle w:val="ListBullet"/>
      </w:pPr>
      <w:r>
        <w:t>gr-iio: PlutoSDR için GNU Radio blokları</w:t>
      </w:r>
    </w:p>
    <w:p>
      <w:pPr>
        <w:pStyle w:val="Heading2"/>
      </w:pPr>
      <w:r>
        <w:t>Python Kütüphaneleri</w:t>
      </w:r>
    </w:p>
    <w:p>
      <w:pPr>
        <w:pStyle w:val="ListBullet"/>
      </w:pPr>
      <w:r>
        <w:t>numpy: Sayısal hesaplamalar</w:t>
      </w:r>
    </w:p>
    <w:p>
      <w:pPr>
        <w:pStyle w:val="ListBullet"/>
      </w:pPr>
      <w:r>
        <w:t>scipy: Bilimsel hesaplamalar</w:t>
      </w:r>
    </w:p>
    <w:p>
      <w:pPr>
        <w:pStyle w:val="ListBullet"/>
      </w:pPr>
      <w:r>
        <w:t>matplotlib: Grafik çizimi</w:t>
      </w:r>
    </w:p>
    <w:p>
      <w:pPr>
        <w:pStyle w:val="ListBullet"/>
      </w:pPr>
      <w:r>
        <w:t>scikit-learn: Makine öğrenmesi</w:t>
      </w:r>
    </w:p>
    <w:p>
      <w:pPr>
        <w:pStyle w:val="ListBullet"/>
      </w:pPr>
      <w:r>
        <w:t>tensorflow veya pytorch: Derin öğrenme</w:t>
      </w:r>
    </w:p>
    <w:p>
      <w:pPr>
        <w:pStyle w:val="ListBullet"/>
      </w:pPr>
      <w:r>
        <w:t>flask: Web sunucusu</w:t>
      </w:r>
    </w:p>
    <w:p>
      <w:pPr>
        <w:pStyle w:val="ListBullet"/>
      </w:pPr>
      <w:r>
        <w:t>flask-socketio: WebSocket desteği</w:t>
      </w:r>
    </w:p>
    <w:p>
      <w:pPr>
        <w:pStyle w:val="ListBullet"/>
      </w:pPr>
      <w:r>
        <w:t>pandas: Veri analizi</w:t>
      </w:r>
    </w:p>
    <w:p>
      <w:pPr>
        <w:pStyle w:val="ListBullet"/>
      </w:pPr>
      <w:r>
        <w:t>pyadi-iio: PlutoSDR kontrol kütüphanesi</w:t>
      </w:r>
    </w:p>
    <w:p>
      <w:pPr>
        <w:pStyle w:val="Heading2"/>
      </w:pPr>
      <w:r>
        <w:t>Docker ve CasaOS</w:t>
      </w:r>
    </w:p>
    <w:p>
      <w:r>
        <w:t>Sistemin Docker container olarak paketlenmesi için:</w:t>
      </w:r>
    </w:p>
    <w:p>
      <w:pPr>
        <w:pStyle w:val="ListBullet"/>
      </w:pPr>
      <w:r>
        <w:t>Docker Engine: Version 24.0 veya üzeri</w:t>
      </w:r>
    </w:p>
    <w:p>
      <w:pPr>
        <w:pStyle w:val="ListBullet"/>
      </w:pPr>
      <w:r>
        <w:t>Docker Compose: Version 2.0 veya üzeri</w:t>
      </w:r>
    </w:p>
    <w:p>
      <w:pPr>
        <w:pStyle w:val="ListBullet"/>
      </w:pPr>
      <w:r>
        <w:t>CasaOS: Zaten yüklü ✓</w:t>
      </w:r>
    </w:p>
    <w:p>
      <w:r>
        <w:br w:type="page"/>
      </w:r>
    </w:p>
    <w:p>
      <w:pPr>
        <w:pStyle w:val="Heading1"/>
      </w:pPr>
      <w:r>
        <w:t>5. Kurulum Adımları</w:t>
      </w:r>
    </w:p>
    <w:p>
      <w:r>
        <w:t>Bu bölüm, sistemi sıfırdan kurmanız için adım adım talimatlar içerir. Her adımı dikkatle takip edin ve hataları kaydedin.</w:t>
      </w:r>
    </w:p>
    <w:p>
      <w:pPr>
        <w:pStyle w:val="Heading2"/>
      </w:pPr>
      <w:r>
        <w:t>5.1 Sistem Hazırlığı</w:t>
      </w:r>
    </w:p>
    <w:p>
      <w:pPr/>
      <w:r>
        <w:t>Sistemi güncelleyin ve temel paketleri kurun:</w:t>
      </w:r>
    </w:p>
    <w:p>
      <w:pPr>
        <w:pStyle w:val="NoSpacing"/>
      </w:pPr>
      <w:r>
        <w:rPr>
          <w:rFonts w:ascii="Courier New" w:hAnsi="Courier New"/>
          <w:sz w:val="18"/>
        </w:rPr>
        <w:t>sudo apt update &amp;&amp; sudo apt upgrade -y</w:t>
        <w:br/>
        <w:t>sudo apt install -y build-essential cmake git python3-pip \</w:t>
        <w:br/>
        <w:t xml:space="preserve">    libusb-1.0-0-dev libxml2-dev liborc-0.4-dev</w:t>
      </w:r>
    </w:p>
    <w:p>
      <w:pPr>
        <w:pStyle w:val="Heading2"/>
      </w:pPr>
      <w:r>
        <w:t>5.2 GNU Radio Kurulumu</w:t>
      </w:r>
    </w:p>
    <w:p>
      <w:pPr>
        <w:pStyle w:val="NoSpacing"/>
      </w:pPr>
      <w:r>
        <w:rPr>
          <w:rFonts w:ascii="Courier New" w:hAnsi="Courier New"/>
          <w:sz w:val="18"/>
        </w:rPr>
        <w:t>sudo apt install -y gnuradio gnuradio-dev</w:t>
        <w:br/>
        <w:t>gnuradio-config-info --version  # Versiyon kontrolü</w:t>
      </w:r>
    </w:p>
    <w:p>
      <w:pPr>
        <w:pStyle w:val="Heading2"/>
      </w:pPr>
      <w:r>
        <w:t>5.3 PlutoSDR Sürücüleri</w:t>
      </w:r>
    </w:p>
    <w:p>
      <w:r>
        <w:t>libiio ve gr-iio kurulumu:</w:t>
      </w:r>
    </w:p>
    <w:p>
      <w:pPr>
        <w:pStyle w:val="NoSpacing"/>
      </w:pPr>
      <w:r>
        <w:rPr>
          <w:rFonts w:ascii="Courier New" w:hAnsi="Courier New"/>
          <w:sz w:val="18"/>
        </w:rPr>
        <w:t># libiio kurulumu</w:t>
        <w:br/>
        <w:t>git clone https://github.com/analogdevicesinc/libiio.git</w:t>
        <w:br/>
        <w:t>cd libiio</w:t>
        <w:br/>
        <w:t>cmake .</w:t>
        <w:br/>
        <w:t>make -j$(nproc)</w:t>
        <w:br/>
        <w:t>sudo make install</w:t>
        <w:br/>
        <w:t>sudo ldconfig</w:t>
        <w:br/>
        <w:br/>
        <w:t># gr-iio kurulumu</w:t>
        <w:br/>
        <w:t>git clone https://github.com/analogdevicesinc/gr-iio.git</w:t>
        <w:br/>
        <w:t>cd gr-iio</w:t>
        <w:br/>
        <w:t>mkdir build &amp;&amp; cd build</w:t>
        <w:br/>
        <w:t>cmake ..</w:t>
        <w:br/>
        <w:t>make -j$(nproc)</w:t>
        <w:br/>
        <w:t>sudo make install</w:t>
        <w:br/>
        <w:t>sudo ldconfig</w:t>
      </w:r>
    </w:p>
    <w:p>
      <w:pPr>
        <w:pStyle w:val="Heading2"/>
      </w:pPr>
      <w:r>
        <w:t>5.4 Python Bağımlılıkları</w:t>
      </w:r>
    </w:p>
    <w:p>
      <w:pPr>
        <w:pStyle w:val="NoSpacing"/>
      </w:pPr>
      <w:r>
        <w:rPr>
          <w:rFonts w:ascii="Courier New" w:hAnsi="Courier New"/>
          <w:sz w:val="18"/>
        </w:rPr>
        <w:t>pip3 install --break-system-packages numpy scipy matplotlib \</w:t>
        <w:br/>
        <w:t xml:space="preserve">    scikit-learn tensorflow flask flask-socketio \</w:t>
        <w:br/>
        <w:t xml:space="preserve">    pandas pyadi-iio</w:t>
      </w:r>
    </w:p>
    <w:p>
      <w:pPr>
        <w:pStyle w:val="Heading2"/>
      </w:pPr>
      <w:r>
        <w:t>5.5 Proje Dosyalarının İndirilmesi</w:t>
      </w:r>
    </w:p>
    <w:p>
      <w:r>
        <w:t>Tüm proje dosyaları bu dokümantasyon ile birlikte verilmiştir. Dosyaları /opt/pluto-sensor dizinine yerleştirin:</w:t>
      </w:r>
    </w:p>
    <w:p>
      <w:pPr>
        <w:pStyle w:val="NoSpacing"/>
      </w:pPr>
      <w:r>
        <w:rPr>
          <w:rFonts w:ascii="Courier New" w:hAnsi="Courier New"/>
          <w:sz w:val="18"/>
        </w:rPr>
        <w:t>sudo mkdir -p /opt/pluto-sensor</w:t>
        <w:br/>
        <w:t>sudo chown $USER:$USER /opt/pluto-sensor</w:t>
        <w:br/>
        <w:t>cd /opt/pluto-sensor</w:t>
        <w:br/>
        <w:t># Tüm proje dosyalarını bu dizine kopyalayın</w:t>
      </w:r>
    </w:p>
    <w:p>
      <w:pPr>
        <w:pStyle w:val="Heading2"/>
      </w:pPr>
      <w:r>
        <w:t>5.6 PlutoSDR Testi</w:t>
      </w:r>
    </w:p>
    <w:p>
      <w:r>
        <w:t>PlutoSDR'ı bağlayın ve tanındığından emin olun:</w:t>
      </w:r>
    </w:p>
    <w:p>
      <w:pPr>
        <w:pStyle w:val="NoSpacing"/>
      </w:pPr>
      <w:r>
        <w:rPr>
          <w:rFonts w:ascii="Courier New" w:hAnsi="Courier New"/>
          <w:sz w:val="18"/>
        </w:rPr>
        <w:t>iio_info -u ip:192.168.2.1  # USB üzerinden</w:t>
        <w:br/>
        <w:t># veya</w:t>
        <w:br/>
        <w:t>iio_info -n 192.168.2.1  # Network üzerinden</w:t>
        <w:br/>
        <w:br/>
        <w:t># PlutoSDR test</w:t>
        <w:br/>
        <w:t>python3 test_pluto.py</w:t>
      </w:r>
    </w:p>
    <w:p>
      <w:r>
        <w:br w:type="page"/>
      </w:r>
    </w:p>
    <w:p>
      <w:pPr>
        <w:pStyle w:val="Heading1"/>
      </w:pPr>
      <w:r>
        <w:t>6. FMCW Radar Teorisi</w:t>
      </w:r>
    </w:p>
    <w:p>
      <w:r>
        <w:t>FMCW (Frequency Modulated Continuous Wave) radar, frekansı sürekli değişen bir sinyal gönderir ve geri dönen yansımaları analiz eder.</w:t>
      </w:r>
    </w:p>
    <w:p>
      <w:pPr>
        <w:pStyle w:val="Heading2"/>
      </w:pPr>
      <w:r>
        <w:t>Temel Prensipler</w:t>
      </w:r>
    </w:p>
    <w:p>
      <w:r>
        <w:t>1. Chirp Sinyali:</w:t>
      </w:r>
    </w:p>
    <w:p>
      <w:r>
        <w:t>Frekansı doğrusal olarak artan veya azalan sinyal. Örnek: 2.4 GHz'den 2.5 GHz'e 1 ms'de.</w:t>
      </w:r>
    </w:p>
    <w:p>
      <w:r>
        <w:t>2. Beat Frekansı:</w:t>
      </w:r>
    </w:p>
    <w:p>
      <w:r>
        <w:t>Gönderilen ve alınan sinyal arasındaki frekans farkı. Bu fark, hedefin mesafesi ile doğru orantılıdır.</w:t>
      </w:r>
    </w:p>
    <w:p>
      <w:r>
        <w:t>3. Mesafe Hesabı:</w:t>
      </w:r>
    </w:p>
    <w:p>
      <w:pPr>
        <w:pStyle w:val="NoSpacing"/>
      </w:pPr>
      <w:r>
        <w:rPr>
          <w:rFonts w:ascii="Courier New" w:hAnsi="Courier New"/>
          <w:sz w:val="18"/>
        </w:rPr>
        <w:t>R = (c × f_beat × T_chirp) / (2 × B)</w:t>
        <w:br/>
        <w:br/>
        <w:t>R: Mesafe (metre)</w:t>
        <w:br/>
        <w:t>c: Işık hızı (3×10^8 m/s)</w:t>
        <w:br/>
        <w:t>f_beat: Beat frekansı (Hz)</w:t>
        <w:br/>
        <w:t>T_chirp: Chirp süresi (saniye)</w:t>
        <w:br/>
        <w:t>B: Bant genişliği (Hz)</w:t>
      </w:r>
    </w:p>
    <w:p>
      <w:pPr>
        <w:pStyle w:val="Heading2"/>
      </w:pPr>
      <w:r>
        <w:t>Range-Doppler Haritası</w:t>
      </w:r>
    </w:p>
    <w:p>
      <w:r>
        <w:t>FMCW radarın en güçlü özelliği, hem mesafe (Range) hem de hız (Doppler) bilgisini aynı anda elde edebilmesidir. Bu, 2D FFT ile elde edilir:</w:t>
      </w:r>
    </w:p>
    <w:p>
      <w:r>
        <w:t>• Range FFT: Her chirp için FFT → mesafe profili</w:t>
      </w:r>
    </w:p>
    <w:p>
      <w:r>
        <w:t>• Doppler FFT: Ardışık chirp'ler arası FFT → hız bilgisi</w:t>
      </w:r>
    </w:p>
    <w:p>
      <w:r>
        <w:t>• Sonuç: 2D Range-Doppler matrisi</w:t>
      </w:r>
    </w:p>
    <w:p>
      <w:pPr>
        <w:pStyle w:val="Heading2"/>
      </w:pPr>
      <w:r>
        <w:t>Avantajlar</w:t>
      </w:r>
    </w:p>
    <w:p>
      <w:pPr>
        <w:pStyle w:val="ListBullet"/>
      </w:pPr>
      <w:r>
        <w:t>Düşük güç tüketimi (sürekli yayın)</w:t>
      </w:r>
    </w:p>
    <w:p>
      <w:pPr>
        <w:pStyle w:val="ListBullet"/>
      </w:pPr>
      <w:r>
        <w:t>Yüksek mesafe çözünürlüğü</w:t>
      </w:r>
    </w:p>
    <w:p>
      <w:pPr>
        <w:pStyle w:val="ListBullet"/>
      </w:pPr>
      <w:r>
        <w:t>Hem mesafe hem hız ölçümü</w:t>
      </w:r>
    </w:p>
    <w:p>
      <w:pPr>
        <w:pStyle w:val="ListBullet"/>
      </w:pPr>
      <w:r>
        <w:t>İnsan varlığı için ideal (0-10 metre)</w:t>
      </w:r>
    </w:p>
    <w:p>
      <w:r>
        <w:br w:type="page"/>
      </w:r>
    </w:p>
    <w:p>
      <w:pPr>
        <w:pStyle w:val="Heading1"/>
      </w:pPr>
      <w:r>
        <w:t>7. GNU Radio Yapılandırması</w:t>
      </w:r>
    </w:p>
    <w:p>
      <w:r>
        <w:t>GNU Radio flowgraph detayları ve yapılandırma dosyası ayrı bir Python dosyası olarak sunulmuştur: fmcw_radar.grc ve fmcw_radar.py</w:t>
      </w:r>
    </w:p>
    <w:p>
      <w:r>
        <w:br w:type="page"/>
      </w:r>
    </w:p>
    <w:p>
      <w:pPr>
        <w:pStyle w:val="Heading1"/>
      </w:pPr>
      <w:r>
        <w:t>8. Python Sinyal İşleme</w:t>
      </w:r>
    </w:p>
    <w:p>
      <w:r>
        <w:t>Sinyal işleme pipeline'ı ve algoritmalar signal_processor.py dosyasında detaylı olarak açıklanmıştır.</w:t>
      </w:r>
    </w:p>
    <w:p>
      <w:r>
        <w:br w:type="page"/>
      </w:r>
    </w:p>
    <w:p>
      <w:pPr>
        <w:pStyle w:val="Heading1"/>
      </w:pPr>
      <w:r>
        <w:t>9. Makine Öğrenmesi Modeli</w:t>
      </w:r>
    </w:p>
    <w:p>
      <w:r>
        <w:t>Aktivite sınıflandırma modeli train_model.py ve inference.py dosyalarında hazırlanmıştır. Model eğitimi ve kullanımı bu dosyalarda açıklanmıştır.</w:t>
      </w:r>
    </w:p>
    <w:p>
      <w:r>
        <w:br w:type="page"/>
      </w:r>
    </w:p>
    <w:p>
      <w:pPr>
        <w:pStyle w:val="Heading1"/>
      </w:pPr>
      <w:r>
        <w:t>10. Web Dashboard</w:t>
      </w:r>
    </w:p>
    <w:p>
      <w:r>
        <w:t>Flask sunucusu ve React arayüzü web_server.py ve dashboard.html dosyalarında sunulmuştur. Gerçek zamanlı görselleştirme özellikleri içerir.</w:t>
      </w:r>
    </w:p>
    <w:p>
      <w:r>
        <w:br w:type="page"/>
      </w:r>
    </w:p>
    <w:p>
      <w:pPr>
        <w:pStyle w:val="Heading1"/>
      </w:pPr>
      <w:r>
        <w:t>11. CasaOS Entegrasyonu</w:t>
      </w:r>
    </w:p>
    <w:p>
      <w:r>
        <w:t>Docker container yapılandırması Dockerfile ve docker-compose.yml dosyalarında hazırlanmıştır. CasaOS App Store uyumludur.</w:t>
      </w:r>
    </w:p>
    <w:p>
      <w:r>
        <w:br w:type="page"/>
      </w:r>
    </w:p>
    <w:p>
      <w:pPr>
        <w:pStyle w:val="Heading1"/>
      </w:pPr>
      <w:r>
        <w:t>12. Test ve Kalibrasyon</w:t>
      </w:r>
    </w:p>
    <w:p>
      <w:pPr>
        <w:pStyle w:val="Heading2"/>
      </w:pPr>
      <w:r>
        <w:t>12.1 Sistem Testi</w:t>
      </w:r>
    </w:p>
    <w:p>
      <w:r>
        <w:t>• PlutoSDR bağlantı testi</w:t>
      </w:r>
    </w:p>
    <w:p>
      <w:r>
        <w:t>• RF sinyal üretimi testi</w:t>
      </w:r>
    </w:p>
    <w:p>
      <w:r>
        <w:t>• Alıcı sinyal testi</w:t>
      </w:r>
    </w:p>
    <w:p>
      <w:r>
        <w:t>• Range-Doppler haritası görselleştirme</w:t>
      </w:r>
    </w:p>
    <w:p>
      <w:r>
        <w:t>• ML model doğruluk testi</w:t>
      </w:r>
    </w:p>
    <w:p>
      <w:pPr>
        <w:pStyle w:val="Heading2"/>
      </w:pPr>
      <w:r>
        <w:t>12.2 Kalibrasyon</w:t>
      </w:r>
    </w:p>
    <w:p>
      <w:r>
        <w:t>Sistem kalibrasyonu için test_calibration.py dosyasını kullanın. Bu script, anten yerleşimi, güç seviyesi ve eşik değerlerini optimize eder.</w:t>
      </w:r>
    </w:p>
    <w:p>
      <w:r>
        <w:br w:type="page"/>
      </w:r>
    </w:p>
    <w:p>
      <w:pPr>
        <w:pStyle w:val="Heading1"/>
      </w:pPr>
      <w:r>
        <w:t>13. Sorun Giderme</w:t>
      </w:r>
    </w:p>
    <w:p>
      <w:pPr>
        <w:pStyle w:val="Heading2"/>
      </w:pPr>
      <w:r>
        <w:t>Yaygın Sorunlar ve Çözümleri</w:t>
      </w:r>
    </w:p>
    <w:p>
      <w:pPr>
        <w:pStyle w:val="Heading3"/>
      </w:pPr>
      <w:r>
        <w:t>PlutoSDR tanınmıyor</w:t>
      </w:r>
    </w:p>
    <w:p>
      <w:r>
        <w:t>USB kablosunu kontrol edin. lsusb komutunu çalıştırın. udev kurallarını kontrol edin: /etc/udev/rules.d/53-adi-plutosdr-usb.rules</w:t>
      </w:r>
    </w:p>
    <w:p>
      <w:pPr>
        <w:pStyle w:val="Heading3"/>
      </w:pPr>
      <w:r>
        <w:t>GNU Radio bloğu bulunamıyor</w:t>
      </w:r>
    </w:p>
    <w:p>
      <w:r>
        <w:t>gr-iio doğru kurulmuş mu kontrol edin: grcc --version</w:t>
      </w:r>
    </w:p>
    <w:p>
      <w:pPr>
        <w:pStyle w:val="Heading3"/>
      </w:pPr>
      <w:r>
        <w:t>Düşük sinyal kalitesi</w:t>
      </w:r>
    </w:p>
    <w:p>
      <w:r>
        <w:t>Anten yerleşimini optimize edin. RF gürültüsünden uzak durun. TX gücünü artırın (dikkat: yasal limitler).</w:t>
      </w:r>
    </w:p>
    <w:p>
      <w:pPr>
        <w:pStyle w:val="Heading3"/>
      </w:pPr>
      <w:r>
        <w:t>Yanlış hedef tespiti</w:t>
      </w:r>
    </w:p>
    <w:p>
      <w:r>
        <w:t>CFAR eşiğini ayarlayın. Kalman filtre parametrelerini optimize edin.</w:t>
      </w:r>
    </w:p>
    <w:p>
      <w:pPr>
        <w:pStyle w:val="Heading3"/>
      </w:pPr>
      <w:r>
        <w:t>Web arayüzü açılmıyor</w:t>
      </w:r>
    </w:p>
    <w:p>
      <w:r>
        <w:t>Flask sunucusu çalışıyor mu kontrol edin: systemctl status pluto-sensor. Firewall kurallarını kontrol edin.</w:t>
      </w:r>
    </w:p>
    <w:p>
      <w:r>
        <w:br w:type="page"/>
      </w:r>
    </w:p>
    <w:p>
      <w:pPr>
        <w:pStyle w:val="Heading1"/>
      </w:pPr>
      <w:r>
        <w:t>14. İleri Seviye Özellikler</w:t>
      </w:r>
    </w:p>
    <w:p>
      <w:pPr>
        <w:pStyle w:val="Heading2"/>
      </w:pPr>
      <w:r>
        <w:t>Çoklu Anten Desteği</w:t>
      </w:r>
    </w:p>
    <w:p>
      <w:r>
        <w:t>İki veya daha fazla alıcı anten kullanarak açısal çözünürlük artırılabilir. MIMO yapılandırması için mimo_config.py dosyasına bakın.</w:t>
      </w:r>
    </w:p>
    <w:p>
      <w:pPr>
        <w:pStyle w:val="Heading2"/>
      </w:pPr>
      <w:r>
        <w:t>Gece/Gündüz Modu</w:t>
      </w:r>
    </w:p>
    <w:p>
      <w:r>
        <w:t>Adaptif eşik değerleri ile farklı ortam koşullarına otomatik uyum. adaptive_threshold.py dosyasında uygulanmıştır.</w:t>
      </w:r>
    </w:p>
    <w:p>
      <w:pPr>
        <w:pStyle w:val="Heading2"/>
      </w:pPr>
      <w:r>
        <w:t>Bulut Entegrasyonu</w:t>
      </w:r>
    </w:p>
    <w:p>
      <w:r>
        <w:t>MQTT veya HTTP ile bulut platformlarına veri gönderimi. Home Assistant, OpenHAB veya özel dashboard entegrasyonu mümkündür.</w:t>
      </w:r>
    </w:p>
    <w:p>
      <w:pPr>
        <w:pStyle w:val="Heading2"/>
      </w:pPr>
      <w:r>
        <w:t>Enerji Tasarrufu</w:t>
      </w:r>
    </w:p>
    <w:p>
      <w:r>
        <w:t>Hareket algılanmadığında düşük güç moduna geçiş. power_management.py ile yapılandırılabilir.</w:t>
      </w:r>
    </w:p>
    <w:p>
      <w:r>
        <w:br w:type="page"/>
      </w:r>
    </w:p>
    <w:p>
      <w:pPr>
        <w:pStyle w:val="Heading1"/>
      </w:pPr>
      <w:r>
        <w:t>Önemli Notlar ve Uyarılar</w:t>
      </w:r>
    </w:p>
    <w:p>
      <w:pPr>
        <w:pStyle w:val="ListBullet"/>
      </w:pPr>
      <w:r>
        <w:rPr>
          <w:b/>
        </w:rPr>
        <w:t>RF İzinleri: Aktif RF yayını yerel yasalara tabidir. ISM bantlarını (2.4 GHz) kullanmanız önerilir, ancak güç limitlerine dikkat edin.</w:t>
      </w:r>
    </w:p>
    <w:p>
      <w:pPr>
        <w:pStyle w:val="ListBullet"/>
      </w:pPr>
      <w:r>
        <w:rPr>
          <w:b/>
        </w:rPr>
        <w:t>Gizlilik: Bu sistem radar tabanlı olduğu için duvarlardan geçebilir. Komşularınızın gizliliğine saygı gösterin.</w:t>
      </w:r>
    </w:p>
    <w:p>
      <w:pPr>
        <w:pStyle w:val="ListBullet"/>
      </w:pPr>
      <w:r>
        <w:rPr>
          <w:b/>
        </w:rPr>
        <w:t>Güvenlik: Web arayüzü için güçlü şifreler kullanın. Sistemi internete açarken VPN veya reverse proxy kullanın.</w:t>
      </w:r>
    </w:p>
    <w:p>
      <w:pPr>
        <w:pStyle w:val="ListBullet"/>
      </w:pPr>
      <w:r>
        <w:rPr>
          <w:b/>
        </w:rPr>
        <w:t>Performans: GPU olmadan ML modeli yavaş çalışabilir. Basit modeller (Random Forest) önerilir.</w:t>
      </w:r>
    </w:p>
    <w:p>
      <w:pPr>
        <w:pStyle w:val="ListBullet"/>
      </w:pPr>
      <w:r>
        <w:rPr>
          <w:b/>
        </w:rPr>
        <w:t>Garanti: Bu sistem deneysel bir projedir. Üretim ortamında kullanmadan önce kapsamlı testler yapın.</w:t>
      </w:r>
    </w:p>
    <w:p>
      <w:r>
        <w:br w:type="page"/>
      </w:r>
    </w:p>
    <w:p>
      <w:pPr>
        <w:pStyle w:val="Heading1"/>
      </w:pPr>
      <w:r>
        <w:t>İletişim ve Destek</w:t>
      </w:r>
    </w:p>
    <w:p>
      <w:r>
        <w:t>Bu proje topluluk tarafından desteklenmektedir. Sorularınız için:</w:t>
      </w:r>
    </w:p>
    <w:p>
      <w:r>
        <w:t>• GitHub Issues: github.com/yourusername/pluto-sensor</w:t>
      </w:r>
    </w:p>
    <w:p>
      <w:r>
        <w:t>• Forum: discuss.gnuradio.org</w:t>
      </w:r>
    </w:p>
    <w:p>
      <w:r>
        <w:t>• PlutoSDR Wiki: wiki.analog.com/plutosdr</w:t>
      </w:r>
    </w:p>
    <w:p>
      <w:pPr>
        <w:pStyle w:val="Heading2"/>
      </w:pPr>
      <w:r>
        <w:t>Katkıda Bulunma</w:t>
      </w:r>
    </w:p>
    <w:p>
      <w:r>
        <w:t>Pull request'ler her zaman hoş karşılanır! Lütfen kod standartlarına uygun geliştirmeler yapın ve testlerinizi ekleyin.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